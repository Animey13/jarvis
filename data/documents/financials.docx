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JARVIS Project Financials</w:t>
      </w:r>
    </w:p>
    <w:p>
      <w:r>
        <w:t>Project budget for 2026 is 50,000.</w:t>
      </w:r>
    </w:p>
    <w:p>
      <w:r>
        <w:t>Main cost allocation is assigned to hardware acceleration and local testing servers.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